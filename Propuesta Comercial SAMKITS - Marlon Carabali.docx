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b/>
          <w:color w:val="123B8B"/>
          <w:sz w:val="84"/>
        </w:rPr>
        <w:t>S</w:t>
      </w:r>
    </w:p>
    <w:p>
      <w:pPr>
        <w:jc w:val="center"/>
      </w:pPr>
      <w:r>
        <w:rPr>
          <w:b/>
          <w:color w:val="123B8B"/>
          <w:sz w:val="60"/>
        </w:rPr>
        <w:t>SAMKITS</w:t>
      </w:r>
    </w:p>
    <w:p>
      <w:pPr>
        <w:jc w:val="center"/>
      </w:pPr>
      <w:r>
        <w:rPr>
          <w:color w:val="475569"/>
          <w:sz w:val="30"/>
        </w:rPr>
        <w:t>Accesorios para celulares</w:t>
      </w:r>
    </w:p>
    <w:p>
      <w:pPr>
        <w:spacing w:before="800" w:after="280"/>
        <w:jc w:val="center"/>
      </w:pPr>
      <w:r>
        <w:rPr>
          <w:b/>
          <w:color w:val="123B8B"/>
          <w:sz w:val="48"/>
        </w:rPr>
        <w:t>PROPUESTA COMERCIAL</w:t>
      </w:r>
    </w:p>
    <w:p>
      <w:pPr>
        <w:jc w:val="center"/>
      </w:pPr>
      <w:r>
        <w:rPr>
          <w:color w:val="475569"/>
          <w:sz w:val="34"/>
        </w:rPr>
        <w:t>Sistema de Inventario y Ventas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vAlign w:val="center"/>
            <w:shd w:fill="EDF4FF"/>
          </w:tcPr>
          <w:p>
            <w:r/>
            <w:r>
              <w:rPr>
                <w:b/>
                <w:color w:val="123B8B"/>
                <w:sz w:val="18"/>
              </w:rPr>
              <w:t>DESARROLLADO POR</w:t>
            </w:r>
          </w:p>
        </w:tc>
        <w:tc>
          <w:tcPr>
            <w:tcW w:type="dxa" w:w="6480"/>
            <w:vAlign w:val="center"/>
          </w:tcPr>
          <w:p>
            <w:r>
              <w:t>Marlon Carabali - Proyectos MCE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shd w:fill="EDF4FF"/>
          </w:tcPr>
          <w:p>
            <w:r/>
            <w:r>
              <w:rPr>
                <w:b/>
                <w:color w:val="123B8B"/>
                <w:sz w:val="18"/>
              </w:rPr>
              <w:t>CLIENTE</w:t>
            </w:r>
          </w:p>
        </w:tc>
        <w:tc>
          <w:tcPr>
            <w:tcW w:type="dxa" w:w="6480"/>
            <w:vAlign w:val="center"/>
          </w:tcPr>
          <w:p>
            <w:r>
              <w:t>SAMKITS - Accesorios para celulares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shd w:fill="EDF4FF"/>
          </w:tcPr>
          <w:p>
            <w:r/>
            <w:r>
              <w:rPr>
                <w:b/>
                <w:color w:val="123B8B"/>
                <w:sz w:val="18"/>
              </w:rPr>
              <w:t>FECHA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27 de octubre de 2026</w:t>
            </w:r>
          </w:p>
        </w:tc>
      </w:tr>
    </w:tbl>
    <w:p>
      <w:pPr>
        <w:spacing w:before="760"/>
        <w:jc w:val="center"/>
      </w:pPr>
      <w:r>
        <w:rPr>
          <w:i/>
          <w:color w:val="475569"/>
          <w:sz w:val="18"/>
        </w:rPr>
        <w:t>Documento comercial para revisión y aprobación del cliente</w:t>
      </w:r>
    </w:p>
    <w:p>
      <w:r>
        <w:br w:type="page"/>
      </w:r>
    </w:p>
    <w:p>
      <w:pPr>
        <w:pStyle w:val="Title"/>
      </w:pPr>
      <w:r>
        <w:rPr>
          <w:b/>
          <w:color w:val="123B8B"/>
        </w:rPr>
        <w:t>ÍNDICE</w:t>
      </w:r>
    </w:p>
    <w:p>
      <w:r>
        <w:fldChar w:fldCharType="begin"/>
        <w:instrText xml:space="preserve">TOC \o "1-2" \h \z \u</w:instrText>
        <w:fldChar w:fldCharType="separate"/>
        <w:t>1</w:t>
        <w:fldChar w:fldCharType="end"/>
      </w:r>
    </w:p>
    <w:p>
      <w:r>
        <w:rPr>
          <w:i/>
          <w:color w:val="475569"/>
          <w:sz w:val="18"/>
        </w:rPr>
        <w:t>El índice se actualiza automáticamente al abrir el documento en Word. Si fuera necesario, haz clic derecho sobre el índice y selecciona “Actualizar campos”.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Samkits requiere un sistema moderno para controlar inventario, ventas, fiados, proveedores, garantías y cierre de caja de forma organizada, rápida y segura. Esta propuesta presenta una solución web diseñada para optimizar la operación diaria del negocio, reducir errores manuales y facilitar la toma de decisiones con base en información real.</w:t>
      </w:r>
    </w:p>
    <w:p>
      <w:r/>
      <w:r>
        <w:rPr>
          <w:b/>
          <w:color w:val="123B8B"/>
        </w:rPr>
        <w:t>Objetivo principal:</w:t>
      </w:r>
      <w:r>
        <w:t>digitalizar y centralizar la operación comercial del negocio para mejorar control, reducir pérdidas, acelerar procesos y proyectar una imagen más profesional frente a clientes y proveedores.</w:t>
      </w:r>
    </w:p>
    <w:p>
      <w:r>
        <w:t>La solución contempla un sistema accesible desde computador, tablet y celular, con roles diferenciados para administrador y vendedor. Todo el flujo comercial se gestiona desde una sola plataforma, evitando la dispersión de datos en cuadernos, hojas de cálculo o registros manuales.</w:t>
      </w:r>
    </w:p>
    <w:p>
      <w:pPr>
        <w:pStyle w:val="Heading1"/>
      </w:pPr>
      <w:r>
        <w:t>Situación actual y necesidad</w:t>
      </w:r>
    </w:p>
    <w:p>
      <w:r>
        <w:t>En negocios de accesorios para celulares, la operación diaria involucra varias variables simultáneas: ventas al contado, ventas a crédito, control del stock, manejo de proveedores, cobros, fiados, garantías y cierre de caja. Cuando estas actividades se gestionan de forma manual, se presentan problemas como:</w:t>
      </w:r>
    </w:p>
    <w:p>
      <w:pPr>
        <w:pStyle w:val="ListBullet"/>
      </w:pPr>
      <w:r>
        <w:t>Inventario desactualizado y posible agotamiento de stock sin aviso.</w:t>
      </w:r>
    </w:p>
    <w:p>
      <w:pPr>
        <w:pStyle w:val="ListBullet"/>
      </w:pPr>
      <w:r>
        <w:t>Fiados sin seguimiento claro y sin control de cuotas.</w:t>
      </w:r>
    </w:p>
    <w:p>
      <w:pPr>
        <w:pStyle w:val="ListBullet"/>
      </w:pPr>
      <w:r>
        <w:t>Ventas sin comprobante formal para el cliente.</w:t>
      </w:r>
    </w:p>
    <w:p>
      <w:pPr>
        <w:pStyle w:val="ListBullet"/>
      </w:pPr>
      <w:r>
        <w:t>Pérdida de tiempo en cálculos de cobros, intereses y saldo.</w:t>
      </w:r>
    </w:p>
    <w:p>
      <w:pPr>
        <w:pStyle w:val="ListBullet"/>
      </w:pPr>
      <w:r>
        <w:t>Falta de reportes para saber cuánto se vendió, cuánto se debe y cuánto se cobró.</w:t>
      </w:r>
    </w:p>
    <w:p>
      <w:pPr>
        <w:pStyle w:val="ListBullet"/>
      </w:pPr>
      <w:r>
        <w:t>Desorden en la información de proveedores y compras.</w:t>
      </w:r>
    </w:p>
    <w:p>
      <w:r/>
      <w:r>
        <w:rPr>
          <w:b/>
          <w:color w:val="123B8B"/>
        </w:rPr>
        <w:t>Importante:</w:t>
      </w:r>
      <w:r>
        <w:t>la falta de control operativo no solo afecta ventas, sino también la confianza del cliente y la salud financiera del negocio. Un sistema estructurado ayuda a prevenir pérdidas, mejorar la atención y aumentar la previsibilidad del negocio.</w:t>
      </w:r>
    </w:p>
    <w:p>
      <w:pPr>
        <w:pStyle w:val="Heading1"/>
      </w:pPr>
      <w:r>
        <w:t>Nuestra solución</w:t>
      </w:r>
    </w:p>
    <w:p>
      <w:r>
        <w:t>Se propone una solución web completa, moderna y adaptable, con acceso desde cualquier dispositivo y con permisos diferenciados para administración y ventas. La plataforma centraliza los procesos del negocio y facilita realizar tareas operativas en pocos pasos.</w:t>
      </w:r>
    </w:p>
    <w:p>
      <w:pPr>
        <w:pStyle w:val="Heading2"/>
      </w:pPr>
      <w:r>
        <w:t>Módulos y funcionalidades incluidas</w:t>
      </w:r>
    </w:p>
    <w:p>
      <w:pPr>
        <w:pStyle w:val="Heading3"/>
      </w:pPr>
      <w:r>
        <w:t>Inventario</w:t>
      </w:r>
    </w:p>
    <w:p>
      <w:r>
        <w:t>Registro de productos con SKU, nombre, categoría, proveedor, compra, venta, stock inicial y stock mínimo.</w:t>
      </w:r>
    </w:p>
    <w:p>
      <w:pPr>
        <w:pStyle w:val="Heading3"/>
      </w:pPr>
      <w:r>
        <w:t>Ventas</w:t>
      </w:r>
    </w:p>
    <w:p>
      <w:r>
        <w:t>Generación de ventas de contado y crédito con cálculo automático de subtotal, interés, cuotas y total final.</w:t>
      </w:r>
    </w:p>
    <w:p>
      <w:pPr>
        <w:pStyle w:val="Heading3"/>
      </w:pPr>
      <w:r>
        <w:t>Fiados</w:t>
      </w:r>
    </w:p>
    <w:p>
      <w:r>
        <w:t>Control de clientes con deuda, saldo pendiente, cuotas, historial de abonos y progreso visual del pago.</w:t>
      </w:r>
    </w:p>
    <w:p>
      <w:pPr>
        <w:pStyle w:val="Heading3"/>
      </w:pPr>
      <w:r>
        <w:t>Abonos y cobros</w:t>
      </w:r>
    </w:p>
    <w:p>
      <w:r>
        <w:t>El vendedor registra el cobro; el administrador puede confirmarlo o rechazarlo antes de cerrar la operación.</w:t>
      </w:r>
    </w:p>
    <w:p>
      <w:pPr>
        <w:pStyle w:val="Heading3"/>
      </w:pPr>
      <w:r>
        <w:t>Garantías</w:t>
      </w:r>
    </w:p>
    <w:p>
      <w:r>
        <w:t>Vinculación de garantías con la venta, identificación del producto, motivo del problema y tratamiento del caso.</w:t>
      </w:r>
    </w:p>
    <w:p>
      <w:pPr>
        <w:pStyle w:val="Heading3"/>
      </w:pPr>
      <w:r>
        <w:t>Proveedores</w:t>
      </w:r>
    </w:p>
    <w:p>
      <w:r>
        <w:t>Gestión de compras, cuentas por pagar y abonos a proveedores con historial de deuda.</w:t>
      </w:r>
    </w:p>
    <w:p>
      <w:pPr>
        <w:pStyle w:val="Heading3"/>
      </w:pPr>
      <w:r>
        <w:t>Clientes</w:t>
      </w:r>
    </w:p>
    <w:p>
      <w:r>
        <w:t>Historial de compras por cliente, total gastado, número de visitas y deuda actual.</w:t>
      </w:r>
    </w:p>
    <w:p>
      <w:pPr>
        <w:pStyle w:val="Heading3"/>
      </w:pPr>
      <w:r>
        <w:t>Reportes y cierre</w:t>
      </w:r>
    </w:p>
    <w:p>
      <w:r>
        <w:t>Resumen del día, ventas por periodo, top de productos, cierre de caja y exportación a Excel/PDF.</w:t>
      </w:r>
    </w:p>
    <w:p>
      <w:pPr>
        <w:pStyle w:val="Heading3"/>
      </w:pPr>
      <w:r>
        <w:t>Alertas y notificaciones</w:t>
      </w:r>
    </w:p>
    <w:p>
      <w:r>
        <w:t>Notificaciones por stock bajo, fiados vencidos, cobros pendientes y deudas por pagar.</w:t>
      </w:r>
    </w:p>
    <w:p>
      <w:pPr>
        <w:pStyle w:val="Heading3"/>
      </w:pPr>
      <w:r>
        <w:t>Recibos</w:t>
      </w:r>
    </w:p>
    <w:p>
      <w:r>
        <w:t>Emisión e impresión de recibos para ventas y cobros, con información clara para clientes y vendedor.</w:t>
      </w:r>
    </w:p>
    <w:p>
      <w:pPr>
        <w:pStyle w:val="Heading3"/>
      </w:pPr>
      <w:r>
        <w:t>Roles y permisos</w:t>
      </w:r>
    </w:p>
    <w:p>
      <w:r>
        <w:t>Control de acceso por rol: administrador con permisos completos y vendedor con acceso operativo definido.</w:t>
      </w:r>
    </w:p>
    <w:p>
      <w:pPr>
        <w:pStyle w:val="Heading3"/>
      </w:pPr>
      <w:r>
        <w:t>Diseño responsive</w:t>
      </w:r>
    </w:p>
    <w:p>
      <w:r>
        <w:t>La interfaz funciona en computador, tablet y celular, con diseño amigable y fácil de usar.</w:t>
      </w:r>
    </w:p>
    <w:p>
      <w:pPr>
        <w:pStyle w:val="Heading1"/>
      </w:pPr>
      <w:r>
        <w:t>Beneficios concretos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123B8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Beneficio</w:t>
            </w:r>
          </w:p>
        </w:tc>
        <w:tc>
          <w:tcPr>
            <w:tcW w:type="dxa" w:w="4939"/>
            <w:vAlign w:val="center"/>
            <w:shd w:fill="123B8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Impacto esperado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Mayor control del inventario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Reducir pérdidas por faltantes, roturas, ventas sin registro y compras duplicadas.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Seguimiento estructurado de fiados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Mejor recuperación de cartera y menor riesgo de cobros olvidados.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Procesos más rápidos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Ahorro de tiempo en cálculos, registro y revisión de operaciones del día.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Visibilidad operativa real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Decisiones de compra, venta y cobro basadas en datos concretos.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Recibos profesionales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Mayor confianza del cliente y mejor imagen del negocio.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Mejor control financiero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b w:val="0"/>
                <w:sz w:val="18"/>
              </w:rPr>
              <w:t>Se entiende cuánto entra, cuánto sale, cuánto queda por cobrar y por pagar.</w:t>
            </w:r>
          </w:p>
        </w:tc>
      </w:tr>
    </w:tbl>
    <w:p/>
    <w:p>
      <w:pPr>
        <w:pStyle w:val="Heading1"/>
      </w:pPr>
      <w:r>
        <w:t>Funciones destacadas del sistema</w:t>
      </w:r>
    </w:p>
    <w:p>
      <w:r>
        <w:t>El sistema propuesto incluye todas las funciones necesarias para operar un negocio de accesorios para celulares con estructura comercial y financiera clara. A continuación, un resumen funcional:</w:t>
      </w:r>
    </w:p>
    <w:p>
      <w:pPr>
        <w:pStyle w:val="ListBullet"/>
      </w:pPr>
      <w:r>
        <w:rPr>
          <w:b/>
        </w:rPr>
        <w:t>Gestión de productos:</w:t>
      </w:r>
      <w:r>
        <w:t xml:space="preserve"> carga de información básica, categoría, costo de compra, precio de venta, stock y mínimo.</w:t>
      </w:r>
    </w:p>
    <w:p>
      <w:pPr>
        <w:pStyle w:val="ListBullet"/>
      </w:pPr>
      <w:r>
        <w:rPr>
          <w:b/>
        </w:rPr>
        <w:t>Registro de movimientos:</w:t>
      </w:r>
      <w:r>
        <w:t xml:space="preserve"> entradas, salidas y ajustes de inventario con motivo de la operación.</w:t>
      </w:r>
    </w:p>
    <w:p>
      <w:pPr>
        <w:pStyle w:val="ListBullet"/>
      </w:pPr>
      <w:r>
        <w:rPr>
          <w:b/>
        </w:rPr>
        <w:t>Ventas al contado y a crédito:</w:t>
      </w:r>
      <w:r>
        <w:t xml:space="preserve"> cálculo de total, intereses y cuotas según las condiciones definidas.</w:t>
      </w:r>
    </w:p>
    <w:p>
      <w:pPr>
        <w:pStyle w:val="ListBullet"/>
      </w:pPr>
      <w:r>
        <w:rPr>
          <w:b/>
        </w:rPr>
        <w:t>Fiados y cobros:</w:t>
      </w:r>
      <w:r>
        <w:t xml:space="preserve"> seguimiento del saldo, historial y estado del cliente en tiempo real.</w:t>
      </w:r>
    </w:p>
    <w:p>
      <w:pPr>
        <w:pStyle w:val="ListBullet"/>
      </w:pPr>
      <w:r>
        <w:rPr>
          <w:b/>
        </w:rPr>
        <w:t>Confirmación de cobros:</w:t>
      </w:r>
      <w:r>
        <w:t xml:space="preserve"> la venta queda registrada y el sistema marca el cobro pendiente hasta confirmación del administrador.</w:t>
      </w:r>
    </w:p>
    <w:p>
      <w:pPr>
        <w:pStyle w:val="ListBullet"/>
      </w:pPr>
      <w:r>
        <w:rPr>
          <w:b/>
        </w:rPr>
        <w:t>Garantías:</w:t>
      </w:r>
      <w:r>
        <w:t xml:space="preserve"> control de devoluciones, daños y reingreso del producto al inventario cuando aplica.</w:t>
      </w:r>
    </w:p>
    <w:p>
      <w:pPr>
        <w:pStyle w:val="ListBullet"/>
      </w:pPr>
      <w:r>
        <w:rPr>
          <w:b/>
        </w:rPr>
        <w:t>Proveedores y compras:</w:t>
      </w:r>
      <w:r>
        <w:t xml:space="preserve"> control de deuda y pagos por compra de mercadería.</w:t>
      </w:r>
    </w:p>
    <w:p>
      <w:pPr>
        <w:pStyle w:val="ListBullet"/>
      </w:pPr>
      <w:r>
        <w:rPr>
          <w:b/>
        </w:rPr>
        <w:t>Clientes frecuentes:</w:t>
      </w:r>
      <w:r>
        <w:t xml:space="preserve"> historial comercial por cliente para conocer su comportamiento de compra.</w:t>
      </w:r>
    </w:p>
    <w:p>
      <w:pPr>
        <w:pStyle w:val="ListBullet"/>
      </w:pPr>
      <w:r>
        <w:rPr>
          <w:b/>
        </w:rPr>
        <w:t>Dashboard y gráficos:</w:t>
      </w:r>
      <w:r>
        <w:t xml:space="preserve"> indicadores del día, ventas recientes, top productos y alertas.</w:t>
      </w:r>
    </w:p>
    <w:p>
      <w:pPr>
        <w:pStyle w:val="ListBullet"/>
      </w:pPr>
      <w:r>
        <w:rPr>
          <w:b/>
        </w:rPr>
        <w:t>Exportación:</w:t>
      </w:r>
      <w:r>
        <w:t xml:space="preserve"> descarga de reportes en Excel/CSV y respaldo en formato JSON.</w:t>
      </w:r>
    </w:p>
    <w:p>
      <w:pPr>
        <w:pStyle w:val="ListBullet"/>
      </w:pPr>
      <w:r>
        <w:rPr>
          <w:b/>
        </w:rPr>
        <w:t>Notificaciones:</w:t>
      </w:r>
      <w:r>
        <w:t xml:space="preserve"> avisos automáticos cuando hay stock bajo o cobros pendientes.</w:t>
      </w:r>
    </w:p>
    <w:p>
      <w:pPr>
        <w:pStyle w:val="ListBullet"/>
      </w:pPr>
      <w:r>
        <w:rPr>
          <w:b/>
        </w:rPr>
        <w:t>Recibos y comprobantes:</w:t>
      </w:r>
      <w:r>
        <w:t xml:space="preserve"> impresión o almacenamiento del comprobante de venta o cobro.</w:t>
      </w:r>
    </w:p>
    <w:p>
      <w:pPr>
        <w:pStyle w:val="Heading1"/>
      </w:pPr>
      <w:r>
        <w:t>Plan de implementación</w:t>
      </w:r>
    </w:p>
    <w:p>
      <w:pPr>
        <w:pStyle w:val="Heading2"/>
      </w:pPr>
      <w:r>
        <w:t>Fase 1 · Diseño y configuración inicial</w:t>
      </w:r>
    </w:p>
    <w:p>
      <w:r>
        <w:t>Personalización del sistema con nombre del negocio, logo, colores y accesos de usuario. Se define el rol administrador y el rol vendedor.</w:t>
      </w:r>
    </w:p>
    <w:p>
      <w:pPr>
        <w:pStyle w:val="Heading2"/>
      </w:pPr>
      <w:r>
        <w:t>Fase 2 · Carga de inventario y datos base</w:t>
      </w:r>
    </w:p>
    <w:p>
      <w:r>
        <w:t>Se registra la información de productos, proveedores, clientes y precios actuales para poner en marcha la operativa.</w:t>
      </w:r>
    </w:p>
    <w:p>
      <w:pPr>
        <w:pStyle w:val="Heading2"/>
      </w:pPr>
      <w:r>
        <w:t>Fase 3 · Capacitación del equipo</w:t>
      </w:r>
    </w:p>
    <w:p>
      <w:r>
        <w:t>Se realiza entrenamiento práctico para que el personal aprenda cómo vender, registrar cobros, gestionar fiados y consultar reportes.</w:t>
      </w:r>
    </w:p>
    <w:p>
      <w:pPr>
        <w:pStyle w:val="Heading2"/>
      </w:pPr>
      <w:r>
        <w:t>Fase 4 · Puesta en marcha y soporte</w:t>
      </w:r>
    </w:p>
    <w:p>
      <w:r>
        <w:t>Se activa la operación real y se acompaña la primera semana para asegurar que todo quede funcionando correctamente.</w:t>
      </w:r>
    </w:p>
    <w:p>
      <w:pPr>
        <w:pStyle w:val="Heading1"/>
      </w:pPr>
      <w:r>
        <w:t>Inversión propuesta</w:t>
      </w:r>
    </w:p>
    <w:p>
      <w:r>
        <w:t>Implementación completa</w:t>
      </w:r>
    </w:p>
    <w:p>
      <w:r>
        <w:t>$</w:t>
      </w:r>
    </w:p>
    <w:p>
      <w:r>
        <w:t>1.500.000</w:t>
      </w:r>
    </w:p>
    <w:p>
      <w:r>
        <w:t>COP</w:t>
      </w:r>
    </w:p>
    <w:p>
      <w:r>
        <w:t>Pago único · Incluye sistema, personalización, soporte inicial y capacitación.</w:t>
      </w:r>
    </w:p>
    <w:p>
      <w:pPr>
        <w:pStyle w:val="Heading2"/>
      </w:pPr>
      <w:r>
        <w:t>Primer pago $750.000 50% al iniciar el proyecto</w:t>
      </w:r>
    </w:p>
    <w:p>
      <w:pPr>
        <w:pStyle w:val="Heading2"/>
      </w:pPr>
      <w:r>
        <w:t>Segundo pago $750.000 50% al entregar la solución</w:t>
      </w:r>
    </w:p>
    <w:p>
      <w:pPr>
        <w:pStyle w:val="Heading2"/>
      </w:pPr>
      <w:r>
        <w:t>¿Qué incluye esta inversión?</w:t>
      </w:r>
    </w:p>
    <w:p>
      <w:pPr>
        <w:pStyle w:val="ListBullet"/>
      </w:pPr>
      <w:r>
        <w:t>Instalación y configuración del sistema completo.</w:t>
      </w:r>
    </w:p>
    <w:p>
      <w:pPr>
        <w:pStyle w:val="ListBullet"/>
      </w:pPr>
      <w:r>
        <w:t>Diseño personalizado con el nombre y marca del negocio.</w:t>
      </w:r>
    </w:p>
    <w:p>
      <w:pPr>
        <w:pStyle w:val="ListBullet"/>
      </w:pPr>
      <w:r>
        <w:t>Carga inicial del inventario.</w:t>
      </w:r>
    </w:p>
    <w:p>
      <w:pPr>
        <w:pStyle w:val="ListBullet"/>
      </w:pPr>
      <w:r>
        <w:t>Configuración de roles y permisos.</w:t>
      </w:r>
    </w:p>
    <w:p>
      <w:pPr>
        <w:pStyle w:val="ListBullet"/>
      </w:pPr>
      <w:r>
        <w:t>Capacitación del equipo.</w:t>
      </w:r>
    </w:p>
    <w:p>
      <w:pPr>
        <w:pStyle w:val="ListBullet"/>
      </w:pPr>
      <w:r>
        <w:t>Soporte técnico inicial por 30 días.</w:t>
      </w:r>
    </w:p>
    <w:p>
      <w:pPr>
        <w:pStyle w:val="ListBullet"/>
      </w:pPr>
      <w:r>
        <w:t>Respaldo de datos y reportes base.</w:t>
      </w:r>
    </w:p>
    <w:p>
      <w:pPr>
        <w:pStyle w:val="Heading1"/>
      </w:pPr>
      <w:r>
        <w:t>Términos y abreviaturas</w:t>
      </w:r>
    </w:p>
    <w:p>
      <w:r>
        <w:t>Para que el cliente comprenda mejor la operación del sistema, es importante aclarar algunos términos que aparecen con frecuencia en la gestión comercial:</w:t>
      </w:r>
    </w:p>
    <w:p>
      <w:r>
        <w:rPr>
          <w:b/>
          <w:color w:val="123B8B"/>
        </w:rPr>
        <w:t xml:space="preserve">SKU: </w:t>
      </w:r>
      <w:r>
        <w:t>Es el código único que identifica cada producto dentro del inventario. Sirve para distinguir artículos similares con facilidad.</w:t>
      </w:r>
    </w:p>
    <w:p>
      <w:r>
        <w:rPr>
          <w:b/>
          <w:color w:val="123B8B"/>
        </w:rPr>
        <w:t xml:space="preserve">Stock: </w:t>
      </w:r>
      <w:r>
        <w:t>Cantidad disponible de un producto en almacén o bodega para vender.</w:t>
      </w:r>
    </w:p>
    <w:p>
      <w:r>
        <w:rPr>
          <w:b/>
          <w:color w:val="123B8B"/>
        </w:rPr>
        <w:t xml:space="preserve">Stock mínimo: </w:t>
      </w:r>
      <w:r>
        <w:t>La cantidad mínima recomendada para reponer un producto antes de que se agote.</w:t>
      </w:r>
    </w:p>
    <w:p>
      <w:r>
        <w:rPr>
          <w:b/>
          <w:color w:val="123B8B"/>
        </w:rPr>
        <w:t xml:space="preserve">Fiado: </w:t>
      </w:r>
      <w:r>
        <w:t>Venta a crédito, donde el cliente recibe el producto y paga en cuotas o en un tiempo posterior.</w:t>
      </w:r>
    </w:p>
    <w:p>
      <w:r>
        <w:rPr>
          <w:b/>
          <w:color w:val="123B8B"/>
        </w:rPr>
        <w:t xml:space="preserve">Saldo: </w:t>
      </w:r>
      <w:r>
        <w:t>Dinero que falta por pagar dentro de una venta o deuda.</w:t>
      </w:r>
    </w:p>
    <w:p>
      <w:r>
        <w:rPr>
          <w:b/>
          <w:color w:val="123B8B"/>
        </w:rPr>
        <w:t xml:space="preserve">Cuota: </w:t>
      </w:r>
      <w:r>
        <w:t>Parte del valor total que se paga en un periodo determinado según el acuerdo con el cliente.</w:t>
      </w:r>
    </w:p>
    <w:p>
      <w:r>
        <w:rPr>
          <w:b/>
          <w:color w:val="123B8B"/>
        </w:rPr>
        <w:t xml:space="preserve">Abono: </w:t>
      </w:r>
      <w:r>
        <w:t>Pago parcial que se realiza sobre la deuda de un fiado o crédito.</w:t>
      </w:r>
    </w:p>
    <w:p>
      <w:r>
        <w:rPr>
          <w:b/>
          <w:color w:val="123B8B"/>
        </w:rPr>
        <w:t xml:space="preserve">Admin: </w:t>
      </w:r>
      <w:r>
        <w:t>Rol de administrador con permisos para gestionar todo el sistema, confirmar cobros y revisar reportes.</w:t>
      </w:r>
    </w:p>
    <w:p>
      <w:r>
        <w:rPr>
          <w:b/>
          <w:color w:val="123B8B"/>
        </w:rPr>
        <w:t xml:space="preserve">Vendedor: </w:t>
      </w:r>
      <w:r>
        <w:t>Rol operativo que puede registrar ventas, cobros y consultar información necesaria para vender.</w:t>
      </w:r>
    </w:p>
    <w:p>
      <w:r>
        <w:rPr>
          <w:b/>
          <w:color w:val="123B8B"/>
        </w:rPr>
        <w:t xml:space="preserve">Dashboard: </w:t>
      </w:r>
      <w:r>
        <w:t>Panel principal con indicadores rápidos del negocio: ventas, stock, deudas, cobros y alertas.</w:t>
      </w:r>
    </w:p>
    <w:p>
      <w:r>
        <w:rPr>
          <w:b/>
          <w:color w:val="123B8B"/>
        </w:rPr>
        <w:t xml:space="preserve">CSV / Excel: </w:t>
      </w:r>
      <w:r>
        <w:t>Formato para exportar información tabular para análisis o archivo externo.</w:t>
      </w:r>
    </w:p>
    <w:p>
      <w:r>
        <w:rPr>
          <w:b/>
          <w:color w:val="123B8B"/>
        </w:rPr>
        <w:t xml:space="preserve">PDF: </w:t>
      </w:r>
      <w:r>
        <w:t>Formato de documento portable para imprimir o compartir resultados.</w:t>
      </w:r>
    </w:p>
    <w:p>
      <w:pPr>
        <w:pStyle w:val="Heading1"/>
      </w:pPr>
      <w:r>
        <w:t>Compromiso y garantía</w:t>
      </w:r>
    </w:p>
    <w:p>
      <w:pPr>
        <w:pStyle w:val="ListBullet"/>
      </w:pPr>
      <w:r>
        <w:t>Se entrega una solución funcional, pensada para la operación real del negocio.</w:t>
      </w:r>
    </w:p>
    <w:p>
      <w:pPr>
        <w:pStyle w:val="ListBullet"/>
      </w:pPr>
      <w:r>
        <w:t>Se brinda apoyo técnico durante la primera etapa de uso.</w:t>
      </w:r>
    </w:p>
    <w:p>
      <w:pPr>
        <w:pStyle w:val="ListBullet"/>
      </w:pPr>
      <w:r>
        <w:t>Se realiza capacitación para que el equipo use el sistema con confianza.</w:t>
      </w:r>
    </w:p>
    <w:p>
      <w:pPr>
        <w:pStyle w:val="ListBullet"/>
      </w:pPr>
      <w:r>
        <w:t>Se prioriza la simplicidad, la rapidez y la claridad para asegurar adopción por parte del personal.</w:t>
      </w:r>
    </w:p>
    <w:p>
      <w:pPr>
        <w:pStyle w:val="ListBullet"/>
      </w:pPr>
      <w:r>
        <w:t>Se ofrece respaldo de la información durante el periodo de implementación y soporte inicial.</w:t>
      </w:r>
    </w:p>
    <w:p>
      <w:pPr>
        <w:pStyle w:val="Heading1"/>
      </w:pPr>
      <w:r>
        <w:t>Cierre</w:t>
      </w:r>
    </w:p>
    <w:p>
      <w:r>
        <w:t>Samkits necesita una herramienta que permita controlar su operación sin depender de procesos manuales y sin perder trazabilidad. La propuesta presentada responde directamente a esas necesidades, aportando control, organización, rapidez y profesionalismo en cada etapa del proceso comercial.</w:t>
      </w:r>
    </w:p>
    <w:p>
      <w:r/>
      <w:r>
        <w:rPr>
          <w:b/>
          <w:color w:val="123B8B"/>
        </w:rPr>
        <w:t>Conclusión:</w:t>
      </w:r>
      <w:r>
        <w:t>este sistema no solo organiza la operación del negocio, sino que también fortalece la toma de decisiones, mejora la gestión financiera y permite crecer con mayor seguridad y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Marlon Carabali - Proyectos MCE  |  Pagina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3B8B"/>
        <w:sz w:val="16"/>
      </w:rPr>
      <w:t>SAMKITS  |  PROPUESTA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8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B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B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